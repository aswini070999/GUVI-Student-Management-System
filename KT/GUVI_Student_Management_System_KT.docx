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CE7E" w14:textId="77777777" w:rsidR="002B76CD" w:rsidRDefault="00000000">
      <w:pPr>
        <w:jc w:val="center"/>
      </w:pPr>
      <w:r>
        <w:rPr>
          <w:b/>
          <w:sz w:val="36"/>
        </w:rPr>
        <w:t>KT – GUVI Student Management System</w:t>
      </w:r>
    </w:p>
    <w:p w14:paraId="02317A9D" w14:textId="77777777" w:rsidR="002B76CD" w:rsidRDefault="00000000">
      <w:pPr>
        <w:jc w:val="center"/>
      </w:pPr>
      <w:r>
        <w:rPr>
          <w:b/>
          <w:sz w:val="22"/>
        </w:rPr>
        <w:t>Project: SRMS Mini Project</w:t>
      </w:r>
    </w:p>
    <w:p w14:paraId="3F398D69" w14:textId="77777777" w:rsidR="002B76CD" w:rsidRDefault="00000000">
      <w:r>
        <w:rPr>
          <w:b/>
        </w:rPr>
        <w:t xml:space="preserve">Technologies: </w:t>
      </w:r>
      <w:r>
        <w:t>Core Java, OOP, Java Collections Framework (ArrayList), File Handling, Text File</w:t>
      </w:r>
    </w:p>
    <w:p w14:paraId="1DF2CDB7" w14:textId="77777777" w:rsidR="002B76CD" w:rsidRDefault="00000000">
      <w:pPr>
        <w:pStyle w:val="Heading1"/>
      </w:pPr>
      <w:r>
        <w:t>1. Project Introduction</w:t>
      </w:r>
    </w:p>
    <w:p w14:paraId="06CAA46D" w14:textId="77777777" w:rsidR="002B76CD" w:rsidRDefault="00000000">
      <w:r>
        <w:t>The GUVI Student Management System is a console-based Java application used to manage student records. It supports adding, viewing, searching, updating, and deleting student details. Student information is stored in a text file named students.txt.</w:t>
      </w:r>
    </w:p>
    <w:p w14:paraId="27128CE4" w14:textId="77777777" w:rsidR="002B76CD" w:rsidRDefault="00000000">
      <w:pPr>
        <w:pStyle w:val="Heading1"/>
      </w:pPr>
      <w:r>
        <w:t>2. Project Objective</w:t>
      </w:r>
    </w:p>
    <w:p w14:paraId="0DB3CF83" w14:textId="77777777" w:rsidR="002B76CD" w:rsidRDefault="00000000">
      <w:r>
        <w:t>The objective is to provide a simple menu-driven application for maintaining student records and performing CRUD operations. The application uses Java classes and an interface to organize the code, an ArrayList to manage student objects in memory, and file handling to preserve records between program runs.</w:t>
      </w:r>
    </w:p>
    <w:p w14:paraId="462C8F69" w14:textId="77777777" w:rsidR="002B76CD" w:rsidRDefault="00000000">
      <w:pPr>
        <w:pStyle w:val="Heading1"/>
      </w:pPr>
      <w:r>
        <w:t>3. Compile and Run Commands</w:t>
      </w:r>
    </w:p>
    <w:p w14:paraId="3686792D" w14:textId="77777777" w:rsidR="002B76CD" w:rsidRDefault="00000000">
      <w:r>
        <w:t>Run these commands from the project root folder:</w:t>
      </w:r>
    </w:p>
    <w:p w14:paraId="3492DFCE" w14:textId="77777777" w:rsidR="002B76CD" w:rsidRDefault="00000000">
      <w:r>
        <w:t>Compile the classes inside StuedentManagement:</w:t>
      </w:r>
    </w:p>
    <w:p w14:paraId="01A0ADBE" w14:textId="77777777" w:rsidR="002B76CD" w:rsidRDefault="00000000">
      <w:pPr>
        <w:spacing w:after="60"/>
        <w:ind w:left="360"/>
      </w:pPr>
      <w:r>
        <w:rPr>
          <w:rFonts w:ascii="Consolas" w:hAnsi="Consolas"/>
          <w:sz w:val="18"/>
        </w:rPr>
        <w:t>javac -d . StuedentManagement\*.java</w:t>
      </w:r>
    </w:p>
    <w:p w14:paraId="0C360594" w14:textId="77777777" w:rsidR="002B76CD" w:rsidRDefault="00000000">
      <w:r>
        <w:t>Compile Main.java:</w:t>
      </w:r>
    </w:p>
    <w:p w14:paraId="0F80B10C" w14:textId="77777777" w:rsidR="002B76CD" w:rsidRDefault="00000000">
      <w:pPr>
        <w:spacing w:after="60"/>
        <w:ind w:left="360"/>
      </w:pPr>
      <w:r>
        <w:rPr>
          <w:rFonts w:ascii="Consolas" w:hAnsi="Consolas"/>
          <w:sz w:val="18"/>
        </w:rPr>
        <w:t>javac -cp . Main.java</w:t>
      </w:r>
    </w:p>
    <w:p w14:paraId="5714D3C4" w14:textId="77777777" w:rsidR="002B76CD" w:rsidRDefault="00000000">
      <w:r>
        <w:t>Run the application:</w:t>
      </w:r>
    </w:p>
    <w:p w14:paraId="550CE373" w14:textId="77777777" w:rsidR="002B76CD" w:rsidRDefault="00000000">
      <w:pPr>
        <w:spacing w:after="60"/>
        <w:ind w:left="360"/>
      </w:pPr>
      <w:r>
        <w:rPr>
          <w:rFonts w:ascii="Consolas" w:hAnsi="Consolas"/>
          <w:sz w:val="18"/>
        </w:rPr>
        <w:t>java -cp . Main</w:t>
      </w:r>
    </w:p>
    <w:p w14:paraId="6A7EA1D2" w14:textId="77777777" w:rsidR="002B76CD" w:rsidRDefault="00000000">
      <w:r>
        <w:t>Note: This command sequence is for the current plain Java and text-file version of the project. It does not require Maven or Apache POI.</w:t>
      </w:r>
    </w:p>
    <w:p w14:paraId="1712D679" w14:textId="77777777" w:rsidR="002B76CD" w:rsidRDefault="00000000">
      <w:pPr>
        <w:pStyle w:val="Heading1"/>
      </w:pPr>
      <w:r>
        <w:t>4. Technologies Used</w:t>
      </w:r>
    </w:p>
    <w:p w14:paraId="48BAA9FC" w14:textId="77777777" w:rsidR="002B76CD" w:rsidRDefault="00000000">
      <w:pPr>
        <w:pStyle w:val="ListBullet"/>
      </w:pPr>
      <w:r>
        <w:t>Core Java – application development and programming logic.</w:t>
      </w:r>
    </w:p>
    <w:p w14:paraId="3C181412" w14:textId="77777777" w:rsidR="002B76CD" w:rsidRDefault="00000000">
      <w:pPr>
        <w:pStyle w:val="ListBullet"/>
      </w:pPr>
      <w:r>
        <w:t>OOP – organizes the program using classes and objects, encapsulation, and an interface-based design.</w:t>
      </w:r>
    </w:p>
    <w:p w14:paraId="02C6C31F" w14:textId="77777777" w:rsidR="002B76CD" w:rsidRDefault="00000000">
      <w:pPr>
        <w:pStyle w:val="ListBullet"/>
      </w:pPr>
      <w:r>
        <w:t>Scanner – collects input from the user through the console.</w:t>
      </w:r>
    </w:p>
    <w:p w14:paraId="1E3821CE" w14:textId="77777777" w:rsidR="002B76CD" w:rsidRDefault="00000000">
      <w:pPr>
        <w:pStyle w:val="ListBullet"/>
      </w:pPr>
      <w:r>
        <w:t>Java Collections Framework / ArrayList – stores and manages multiple Student objects in memory.</w:t>
      </w:r>
    </w:p>
    <w:p w14:paraId="6A758F63" w14:textId="77777777" w:rsidR="002B76CD" w:rsidRDefault="00000000">
      <w:pPr>
        <w:pStyle w:val="ListBullet"/>
      </w:pPr>
      <w:r>
        <w:t>File Handling – reads student records from and writes records to students.txt.</w:t>
      </w:r>
    </w:p>
    <w:p w14:paraId="3B0AB89C" w14:textId="77777777" w:rsidR="002B76CD" w:rsidRDefault="00000000">
      <w:pPr>
        <w:pStyle w:val="ListBullet"/>
      </w:pPr>
      <w:r>
        <w:t>Exception Handling – handles input and file-related errors using try-catch where needed.</w:t>
      </w:r>
    </w:p>
    <w:p w14:paraId="255904E0" w14:textId="77777777" w:rsidR="002B76CD" w:rsidRDefault="00000000">
      <w:pPr>
        <w:pStyle w:val="Heading1"/>
      </w:pPr>
      <w:r>
        <w:t>5. Project Structure</w:t>
      </w:r>
    </w:p>
    <w:p w14:paraId="631CD4CC" w14:textId="77777777" w:rsidR="002B76CD" w:rsidRDefault="00000000">
      <w:pPr>
        <w:pStyle w:val="ListBullet"/>
      </w:pPr>
      <w:r>
        <w:t>Main.java – entry point; displays the menu, reads the user’s choice, and controls application flow.</w:t>
      </w:r>
    </w:p>
    <w:p w14:paraId="641C84A0" w14:textId="77777777" w:rsidR="002B76CD" w:rsidRDefault="00000000">
      <w:pPr>
        <w:pStyle w:val="ListBullet"/>
      </w:pPr>
      <w:r>
        <w:t>StuedentManagement\Student.java – model class that represents a student and stores student fields.</w:t>
      </w:r>
    </w:p>
    <w:p w14:paraId="3518EB42" w14:textId="77777777" w:rsidR="002B76CD" w:rsidRDefault="00000000">
      <w:pPr>
        <w:pStyle w:val="ListBullet"/>
      </w:pPr>
      <w:r>
        <w:t>StuedentManagement\StudentManagement.java – interface that declares the student-management operations.</w:t>
      </w:r>
    </w:p>
    <w:p w14:paraId="1806037E" w14:textId="77777777" w:rsidR="002B76CD" w:rsidRDefault="00000000">
      <w:pPr>
        <w:pStyle w:val="ListBullet"/>
      </w:pPr>
      <w:r>
        <w:lastRenderedPageBreak/>
        <w:t>StuedentManagement\StudentManagementImpl.java – implements the interface and contains the application logic for student operations.</w:t>
      </w:r>
    </w:p>
    <w:p w14:paraId="39C0BB4F" w14:textId="77777777" w:rsidR="002B76CD" w:rsidRDefault="00000000">
      <w:pPr>
        <w:pStyle w:val="ListBullet"/>
      </w:pPr>
      <w:r>
        <w:t>StuedentManagement\FileHandler.java – loads student records from students.txt, saves records, and determines the next student ID.</w:t>
      </w:r>
    </w:p>
    <w:p w14:paraId="31DEAAEE" w14:textId="77777777" w:rsidR="002B76CD" w:rsidRDefault="00000000">
      <w:r>
        <w:t>Folder/package note: the existing folder name is spelled “StuedentManagement” in this project. Keep the folder name and package declarations consistent unless you intentionally rename both.</w:t>
      </w:r>
    </w:p>
    <w:p w14:paraId="46502F26" w14:textId="77777777" w:rsidR="002B76CD" w:rsidRDefault="00000000">
      <w:pPr>
        <w:pStyle w:val="Heading1"/>
      </w:pPr>
      <w:r>
        <w:t>6. Student Fields</w:t>
      </w:r>
    </w:p>
    <w:p w14:paraId="0D2D919C" w14:textId="77777777" w:rsidR="002B76CD" w:rsidRDefault="00000000">
      <w:pPr>
        <w:pStyle w:val="ListBullet"/>
      </w:pPr>
      <w:r>
        <w:t>Student ID – unique identification number assigned to each student.</w:t>
      </w:r>
    </w:p>
    <w:p w14:paraId="2837C81E" w14:textId="77777777" w:rsidR="002B76CD" w:rsidRDefault="00000000">
      <w:pPr>
        <w:pStyle w:val="ListBullet"/>
      </w:pPr>
      <w:r>
        <w:t>Student Name – student’s name.</w:t>
      </w:r>
    </w:p>
    <w:p w14:paraId="7F04F472" w14:textId="77777777" w:rsidR="002B76CD" w:rsidRDefault="00000000">
      <w:pPr>
        <w:pStyle w:val="ListBullet"/>
      </w:pPr>
      <w:r>
        <w:t>Student Age – student’s age.</w:t>
      </w:r>
    </w:p>
    <w:p w14:paraId="7C22B98A" w14:textId="77777777" w:rsidR="002B76CD" w:rsidRDefault="00000000">
      <w:pPr>
        <w:pStyle w:val="ListBullet"/>
      </w:pPr>
      <w:r>
        <w:t>Student Batch – assigned batch name.</w:t>
      </w:r>
    </w:p>
    <w:p w14:paraId="5B34D459" w14:textId="77777777" w:rsidR="002B76CD" w:rsidRDefault="00000000">
      <w:pPr>
        <w:pStyle w:val="ListBullet"/>
      </w:pPr>
      <w:r>
        <w:t>Class Timing – student’s class schedule.</w:t>
      </w:r>
    </w:p>
    <w:p w14:paraId="14C345DB" w14:textId="77777777" w:rsidR="002B76CD" w:rsidRDefault="00000000">
      <w:pPr>
        <w:pStyle w:val="Heading1"/>
      </w:pPr>
      <w:r>
        <w:t>7. Application Flow</w:t>
      </w:r>
    </w:p>
    <w:p w14:paraId="225BAF23" w14:textId="77777777" w:rsidR="002B76CD" w:rsidRDefault="00000000">
      <w:r>
        <w:t>The application starts with a welcome message and asks whether the user wants to continue. If the user enters yes, the main menu is displayed. If the user enters no, the application displays a thank-you message and exits. The menu allows the user to choose Add, View, Search, Update, Delete, or Exit. After an operation, the application returns to the menu until the user chooses Exit.</w:t>
      </w:r>
    </w:p>
    <w:p w14:paraId="325A9D9E" w14:textId="77777777" w:rsidR="002B76CD" w:rsidRDefault="00000000">
      <w:pPr>
        <w:pStyle w:val="Heading1"/>
      </w:pPr>
      <w:r>
        <w:t>8. CRUD and Search Operations</w:t>
      </w:r>
    </w:p>
    <w:p w14:paraId="595D9050" w14:textId="77777777" w:rsidR="002B76CD" w:rsidRDefault="00000000">
      <w:pPr>
        <w:pStyle w:val="ListBullet"/>
      </w:pPr>
      <w:r>
        <w:t>Add Student – collects student details, validates the input, assigns a new ID, adds the Student object to the list, and saves the updated list to students.txt.</w:t>
      </w:r>
    </w:p>
    <w:p w14:paraId="757625B3" w14:textId="77777777" w:rsidR="002B76CD" w:rsidRDefault="00000000">
      <w:pPr>
        <w:pStyle w:val="ListBullet"/>
      </w:pPr>
      <w:r>
        <w:t>View Students – displays the student records loaded from the text file.</w:t>
      </w:r>
    </w:p>
    <w:p w14:paraId="50913FA9" w14:textId="77777777" w:rsidR="002B76CD" w:rsidRDefault="00000000">
      <w:pPr>
        <w:pStyle w:val="ListBullet"/>
      </w:pPr>
      <w:r>
        <w:t>Search Student – searches for a student using the Student ID and displays the matching details when found; otherwise, it displays a not-found message.</w:t>
      </w:r>
    </w:p>
    <w:p w14:paraId="6F440524" w14:textId="77777777" w:rsidR="002B76CD" w:rsidRDefault="00000000">
      <w:pPr>
        <w:pStyle w:val="ListBullet"/>
      </w:pPr>
      <w:r>
        <w:t>Update Student – finds the selected student, collects the updated values, changes the record, and saves the updated list to the text file.</w:t>
      </w:r>
    </w:p>
    <w:p w14:paraId="1F86329C" w14:textId="77777777" w:rsidR="002B76CD" w:rsidRDefault="00000000">
      <w:pPr>
        <w:pStyle w:val="ListBullet"/>
      </w:pPr>
      <w:r>
        <w:t>Delete Student – displays or searches the records as implemented, removes the selected student from the list, and saves the updated list to the text file.</w:t>
      </w:r>
    </w:p>
    <w:p w14:paraId="7A506050" w14:textId="77777777" w:rsidR="002B76CD" w:rsidRDefault="00000000">
      <w:pPr>
        <w:pStyle w:val="ListBullet"/>
      </w:pPr>
      <w:r>
        <w:t>Exit – ends the application.</w:t>
      </w:r>
    </w:p>
    <w:p w14:paraId="788BCE80" w14:textId="77777777" w:rsidR="002B76CD" w:rsidRDefault="00000000">
      <w:pPr>
        <w:pStyle w:val="Heading1"/>
      </w:pPr>
      <w:r>
        <w:t>9. Collections and ArrayList</w:t>
      </w:r>
    </w:p>
    <w:p w14:paraId="267E0501" w14:textId="77777777" w:rsidR="002B76CD" w:rsidRDefault="00000000">
      <w:r>
        <w:t>ArrayList&lt;Student&gt; is used to hold multiple Student objects while the application is running. The list can be iterated to view or search records. New records can be added, and existing records can be updated or removed. The ArrayList itself is in memory; students.txt is used to preserve the records after the program closes. When the program starts, FileHandler loads the saved records into the list.</w:t>
      </w:r>
    </w:p>
    <w:p w14:paraId="4B92BE9F" w14:textId="77777777" w:rsidR="002B76CD" w:rsidRDefault="00000000">
      <w:pPr>
        <w:spacing w:after="60"/>
        <w:ind w:left="360"/>
      </w:pPr>
      <w:r>
        <w:rPr>
          <w:rFonts w:ascii="Consolas" w:hAnsi="Consolas"/>
          <w:sz w:val="18"/>
        </w:rPr>
        <w:t>ArrayList&lt;Student&gt; students = new ArrayList&lt;&gt;();</w:t>
      </w:r>
    </w:p>
    <w:p w14:paraId="57A7A9A2" w14:textId="77777777" w:rsidR="002B76CD" w:rsidRDefault="00000000">
      <w:pPr>
        <w:pStyle w:val="Heading1"/>
      </w:pPr>
      <w:r>
        <w:t>10. File Handling</w:t>
      </w:r>
    </w:p>
    <w:p w14:paraId="56239DD1" w14:textId="77777777" w:rsidR="002B76CD" w:rsidRDefault="00000000">
      <w:pPr>
        <w:pStyle w:val="ListBullet"/>
      </w:pPr>
      <w:r>
        <w:t>The data file is named students.txt.</w:t>
      </w:r>
    </w:p>
    <w:p w14:paraId="2F6A3F55" w14:textId="77777777" w:rsidR="002B76CD" w:rsidRDefault="00000000">
      <w:pPr>
        <w:pStyle w:val="ListBullet"/>
      </w:pPr>
      <w:r>
        <w:t>FileHandler loads saved student records when needed and writes the current list back to the file.</w:t>
      </w:r>
    </w:p>
    <w:p w14:paraId="1A0C62A5" w14:textId="77777777" w:rsidR="002B76CD" w:rsidRDefault="00000000">
      <w:pPr>
        <w:pStyle w:val="ListBullet"/>
      </w:pPr>
      <w:r>
        <w:t>BufferedReader / FileReader can be used to read records from the text file.</w:t>
      </w:r>
    </w:p>
    <w:p w14:paraId="68310159" w14:textId="77777777" w:rsidR="002B76CD" w:rsidRDefault="00000000">
      <w:pPr>
        <w:pStyle w:val="ListBullet"/>
      </w:pPr>
      <w:r>
        <w:lastRenderedPageBreak/>
        <w:t>BufferedWriter / FileWriter can be used to write records to the text file.</w:t>
      </w:r>
    </w:p>
    <w:p w14:paraId="3B0D9005" w14:textId="77777777" w:rsidR="002B76CD" w:rsidRDefault="00000000">
      <w:pPr>
        <w:pStyle w:val="ListBullet"/>
      </w:pPr>
      <w:r>
        <w:t>The next Student ID can be calculated from the existing records so IDs continue increasing.</w:t>
      </w:r>
    </w:p>
    <w:p w14:paraId="125ADDBF" w14:textId="77777777" w:rsidR="002B76CD" w:rsidRDefault="00000000">
      <w:r>
        <w:t>The file format must remain consistent between saving and loading. If the file uses a header and separator row, the loading logic must skip those rows and parse the student data rows correctly.</w:t>
      </w:r>
    </w:p>
    <w:p w14:paraId="42F99844" w14:textId="77777777" w:rsidR="002B76CD" w:rsidRDefault="00000000">
      <w:pPr>
        <w:pStyle w:val="Heading1"/>
      </w:pPr>
      <w:r>
        <w:t>11. Validation and Exception Handling</w:t>
      </w:r>
    </w:p>
    <w:p w14:paraId="7C534529" w14:textId="77777777" w:rsidR="002B76CD" w:rsidRDefault="00000000">
      <w:pPr>
        <w:pStyle w:val="ListBullet"/>
      </w:pPr>
      <w:r>
        <w:t>Student age must be 18 or older according to the current project rule.</w:t>
      </w:r>
    </w:p>
    <w:p w14:paraId="21913BA5" w14:textId="77777777" w:rsidR="002B76CD" w:rsidRDefault="00000000">
      <w:pPr>
        <w:pStyle w:val="ListBullet"/>
      </w:pPr>
      <w:r>
        <w:t>Student ID and age must be valid numbers where numeric input is required.</w:t>
      </w:r>
    </w:p>
    <w:p w14:paraId="5BA9E542" w14:textId="77777777" w:rsidR="002B76CD" w:rsidRDefault="00000000">
      <w:pPr>
        <w:pStyle w:val="ListBullet"/>
      </w:pPr>
      <w:r>
        <w:t>The selected student should exist before an update or delete operation is performed.</w:t>
      </w:r>
    </w:p>
    <w:p w14:paraId="1FCCF749" w14:textId="77777777" w:rsidR="002B76CD" w:rsidRDefault="00000000">
      <w:pPr>
        <w:pStyle w:val="ListBullet"/>
      </w:pPr>
      <w:r>
        <w:t>The application should handle a missing or unreadable students.txt file appropriately.</w:t>
      </w:r>
    </w:p>
    <w:p w14:paraId="15376AFD" w14:textId="77777777" w:rsidR="002B76CD" w:rsidRDefault="00000000">
      <w:pPr>
        <w:pStyle w:val="ListBullet"/>
      </w:pPr>
      <w:r>
        <w:t>try-catch blocks are used where needed to report invalid input and file-related errors without unexpectedly terminating the application.</w:t>
      </w:r>
    </w:p>
    <w:p w14:paraId="0A10199F" w14:textId="77777777" w:rsidR="002B76CD" w:rsidRDefault="00000000">
      <w:pPr>
        <w:pStyle w:val="Heading1"/>
      </w:pPr>
      <w:r>
        <w:t>12. OOP Concepts Used</w:t>
      </w:r>
    </w:p>
    <w:p w14:paraId="26B39499" w14:textId="77777777" w:rsidR="002B76CD" w:rsidRDefault="00000000">
      <w:pPr>
        <w:pStyle w:val="ListBullet"/>
      </w:pPr>
      <w:r>
        <w:t>Class and Object – Student is the model class; each student record can be represented by a Student object.</w:t>
      </w:r>
    </w:p>
    <w:p w14:paraId="52586F06" w14:textId="77777777" w:rsidR="002B76CD" w:rsidRDefault="00000000">
      <w:pPr>
        <w:pStyle w:val="ListBullet"/>
      </w:pPr>
      <w:r>
        <w:t>Encapsulation – student fields are kept private and accessed through getter/setter methods, if implemented that way in Student.java.</w:t>
      </w:r>
    </w:p>
    <w:p w14:paraId="25A810EC" w14:textId="77777777" w:rsidR="002B76CD" w:rsidRDefault="00000000">
      <w:pPr>
        <w:pStyle w:val="ListBullet"/>
      </w:pPr>
      <w:r>
        <w:t>Abstraction – StudentManagement interface declares the operations without containing their implementation logic.</w:t>
      </w:r>
    </w:p>
    <w:p w14:paraId="3B9DFC1C" w14:textId="77777777" w:rsidR="002B76CD" w:rsidRDefault="00000000">
      <w:pPr>
        <w:pStyle w:val="ListBullet"/>
      </w:pPr>
      <w:r>
        <w:t>Interface Implementation – StudentManagementImpl implements StudentManagement and provides the operation logic.</w:t>
      </w:r>
    </w:p>
    <w:p w14:paraId="36DD97DD" w14:textId="77777777" w:rsidR="002B76CD" w:rsidRDefault="00000000">
      <w:pPr>
        <w:pStyle w:val="ListBullet"/>
      </w:pPr>
      <w:r>
        <w:t>Polymorphism – an interface reference can refer to a StudentManagementImpl object, for example: StudentManagement sm = new StudentManagementImpl();</w:t>
      </w:r>
    </w:p>
    <w:p w14:paraId="6E17BD05" w14:textId="77777777" w:rsidR="002B76CD" w:rsidRDefault="00000000">
      <w:pPr>
        <w:pStyle w:val="Heading1"/>
      </w:pPr>
      <w:r>
        <w:t>13. Conclusion</w:t>
      </w:r>
    </w:p>
    <w:p w14:paraId="1FBB4A73" w14:textId="77777777" w:rsidR="002B76CD" w:rsidRDefault="00000000">
      <w:r>
        <w:t>This project demonstrates how Core Java, OOP, an interface, ArrayList, and file handling can be combined to build a simple student-record management application. It provides basic student operations through a console menu and stores records in a text file for later use.</w:t>
      </w:r>
    </w:p>
    <w:sectPr w:rsidR="002B76C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E5D4" w14:textId="77777777" w:rsidR="000114BD" w:rsidRDefault="000114BD">
      <w:pPr>
        <w:spacing w:after="0" w:line="240" w:lineRule="auto"/>
      </w:pPr>
      <w:r>
        <w:separator/>
      </w:r>
    </w:p>
  </w:endnote>
  <w:endnote w:type="continuationSeparator" w:id="0">
    <w:p w14:paraId="614BF998" w14:textId="77777777" w:rsidR="000114BD" w:rsidRDefault="00011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4B92" w14:textId="77777777" w:rsidR="002B76CD" w:rsidRDefault="00000000">
    <w:pPr>
      <w:pStyle w:val="Footer"/>
      <w:jc w:val="center"/>
    </w:pPr>
    <w:r>
      <w:t xml:space="preserve">GUVI Student Management System | Page </w:t>
    </w:r>
    <w:r>
      <w:fldChar w:fldCharType="begin"/>
    </w:r>
    <w:r>
      <w:instrText xml:space="preserve"> PAGE </w:instrText>
    </w:r>
    <w:r w:rsidR="00F6554A">
      <w:fldChar w:fldCharType="separate"/>
    </w:r>
    <w:r w:rsidR="00F655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666F" w14:textId="77777777" w:rsidR="000114BD" w:rsidRDefault="000114BD">
      <w:pPr>
        <w:spacing w:after="0" w:line="240" w:lineRule="auto"/>
      </w:pPr>
      <w:r>
        <w:separator/>
      </w:r>
    </w:p>
  </w:footnote>
  <w:footnote w:type="continuationSeparator" w:id="0">
    <w:p w14:paraId="0BEC4E74" w14:textId="77777777" w:rsidR="000114BD" w:rsidRDefault="00011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285603">
    <w:abstractNumId w:val="8"/>
  </w:num>
  <w:num w:numId="2" w16cid:durableId="1066879372">
    <w:abstractNumId w:val="6"/>
  </w:num>
  <w:num w:numId="3" w16cid:durableId="1520780452">
    <w:abstractNumId w:val="5"/>
  </w:num>
  <w:num w:numId="4" w16cid:durableId="1185828720">
    <w:abstractNumId w:val="4"/>
  </w:num>
  <w:num w:numId="5" w16cid:durableId="113207983">
    <w:abstractNumId w:val="7"/>
  </w:num>
  <w:num w:numId="6" w16cid:durableId="7027289">
    <w:abstractNumId w:val="3"/>
  </w:num>
  <w:num w:numId="7" w16cid:durableId="675693579">
    <w:abstractNumId w:val="2"/>
  </w:num>
  <w:num w:numId="8" w16cid:durableId="868951252">
    <w:abstractNumId w:val="1"/>
  </w:num>
  <w:num w:numId="9" w16cid:durableId="60561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BD"/>
    <w:rsid w:val="00034616"/>
    <w:rsid w:val="0006063C"/>
    <w:rsid w:val="0015074B"/>
    <w:rsid w:val="0029639D"/>
    <w:rsid w:val="002B76CD"/>
    <w:rsid w:val="00326F90"/>
    <w:rsid w:val="006A1BD2"/>
    <w:rsid w:val="00AA1D8D"/>
    <w:rsid w:val="00B47730"/>
    <w:rsid w:val="00CB0664"/>
    <w:rsid w:val="00F01BB2"/>
    <w:rsid w:val="00F65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66AE3"/>
  <w14:defaultImageDpi w14:val="300"/>
  <w15:docId w15:val="{775CA569-6062-45EE-B854-3F8B1ADA3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susikaran B</cp:lastModifiedBy>
  <cp:revision>2</cp:revision>
  <dcterms:created xsi:type="dcterms:W3CDTF">2026-10-09T14:05:00Z</dcterms:created>
  <dcterms:modified xsi:type="dcterms:W3CDTF">2026-10-09T14:05:00Z</dcterms:modified>
  <cp:category/>
</cp:coreProperties>
</file>