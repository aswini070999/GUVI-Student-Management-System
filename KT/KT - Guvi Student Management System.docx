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A32E" w14:textId="77777777" w:rsidR="00F74B9D" w:rsidRDefault="00000000">
      <w:pPr>
        <w:pStyle w:val="Title"/>
      </w:pPr>
      <w:r>
        <w:t>KT – GUVI Student Management System</w:t>
      </w:r>
    </w:p>
    <w:p w14:paraId="4518C958" w14:textId="77777777" w:rsidR="00F74B9D" w:rsidRDefault="00000000">
      <w:r>
        <w:t>Project: SRMS Mini Project</w:t>
      </w:r>
    </w:p>
    <w:p w14:paraId="62F10032" w14:textId="77777777" w:rsidR="00F74B9D" w:rsidRDefault="00000000">
      <w:r>
        <w:t>Technologies: Core Java, OOP, Maven, Apache POI, Microsoft Excel</w:t>
      </w:r>
    </w:p>
    <w:p w14:paraId="52A16617" w14:textId="77777777" w:rsidR="00F74B9D" w:rsidRDefault="00000000">
      <w:pPr>
        <w:pStyle w:val="Heading1"/>
      </w:pPr>
      <w:r>
        <w:t>1. Project Introduction</w:t>
      </w:r>
    </w:p>
    <w:p w14:paraId="14D657BA" w14:textId="77777777" w:rsidR="00F74B9D" w:rsidRDefault="00000000">
      <w:r>
        <w:t>The GUVI Student Management System is a console-based Java application used to manage student records.</w:t>
      </w:r>
    </w:p>
    <w:p w14:paraId="7DF0261A" w14:textId="77777777" w:rsidR="00F74B9D" w:rsidRDefault="00000000">
      <w:r>
        <w:t>It supports adding, viewing, searching, updating and deleting student details. Student information is stored in an Excel file using Apache POI.</w:t>
      </w:r>
    </w:p>
    <w:p w14:paraId="00F2A1BE" w14:textId="77777777" w:rsidR="00F74B9D" w:rsidRDefault="00000000">
      <w:pPr>
        <w:pStyle w:val="Heading1"/>
      </w:pPr>
      <w:r>
        <w:t>2. Project Objective</w:t>
      </w:r>
    </w:p>
    <w:p w14:paraId="7733B7E2" w14:textId="77777777" w:rsidR="00F74B9D" w:rsidRDefault="00000000">
      <w:r>
        <w:t>The objective is to provide a simple application for maintaining student records and performing CRUD operations through a menu-driven interface.</w:t>
      </w:r>
    </w:p>
    <w:p w14:paraId="6837E4D4" w14:textId="7062EDE0" w:rsidR="00D72F69" w:rsidRPr="00D72F69" w:rsidRDefault="00D72F69" w:rsidP="00D72F69">
      <w:pPr>
        <w:rPr>
          <w:color w:val="365F91" w:themeColor="accent1" w:themeShade="BF"/>
          <w:sz w:val="28"/>
          <w:szCs w:val="28"/>
          <w:lang w:val="en-IN"/>
        </w:rPr>
      </w:pPr>
      <w:r>
        <w:rPr>
          <w:b/>
          <w:bCs/>
          <w:color w:val="365F91" w:themeColor="accent1" w:themeShade="BF"/>
          <w:sz w:val="28"/>
          <w:szCs w:val="28"/>
          <w:lang w:val="en-IN"/>
        </w:rPr>
        <w:t>3</w:t>
      </w:r>
      <w:r w:rsidRPr="00D72F69">
        <w:rPr>
          <w:b/>
          <w:bCs/>
          <w:color w:val="365F91" w:themeColor="accent1" w:themeShade="BF"/>
          <w:sz w:val="28"/>
          <w:szCs w:val="28"/>
          <w:lang w:val="en-IN"/>
        </w:rPr>
        <w:t>. Compile and Run Commands</w:t>
      </w:r>
    </w:p>
    <w:p w14:paraId="435282E4" w14:textId="77777777" w:rsidR="00D72F69" w:rsidRPr="00D72F69" w:rsidRDefault="00D72F69" w:rsidP="00D72F69">
      <w:pPr>
        <w:rPr>
          <w:lang w:val="en-IN"/>
        </w:rPr>
      </w:pPr>
      <w:r w:rsidRPr="00D72F69">
        <w:rPr>
          <w:color w:val="F79646" w:themeColor="accent6"/>
          <w:sz w:val="24"/>
          <w:szCs w:val="24"/>
          <w:lang w:val="en-IN"/>
        </w:rPr>
        <w:t>Compile</w:t>
      </w:r>
      <w:r w:rsidRPr="00D72F69">
        <w:rPr>
          <w:lang w:val="en-IN"/>
        </w:rPr>
        <w:t>:</w:t>
      </w:r>
    </w:p>
    <w:p w14:paraId="4F74318E" w14:textId="77777777" w:rsidR="00D72F69" w:rsidRPr="00D72F69" w:rsidRDefault="00D72F69" w:rsidP="00D72F69">
      <w:pPr>
        <w:pStyle w:val="ListParagraph"/>
        <w:numPr>
          <w:ilvl w:val="0"/>
          <w:numId w:val="10"/>
        </w:numPr>
        <w:rPr>
          <w:lang w:val="en-IN"/>
        </w:rPr>
      </w:pPr>
      <w:proofErr w:type="spellStart"/>
      <w:r w:rsidRPr="00D72F69">
        <w:rPr>
          <w:lang w:val="en-IN"/>
        </w:rPr>
        <w:t>javac</w:t>
      </w:r>
      <w:proofErr w:type="spellEnd"/>
      <w:r w:rsidRPr="00D72F69">
        <w:rPr>
          <w:lang w:val="en-IN"/>
        </w:rPr>
        <w:t xml:space="preserve"> -cp "</w:t>
      </w:r>
      <w:proofErr w:type="gramStart"/>
      <w:r w:rsidRPr="00D72F69">
        <w:rPr>
          <w:lang w:val="en-IN"/>
        </w:rPr>
        <w:t>.;target</w:t>
      </w:r>
      <w:proofErr w:type="gramEnd"/>
      <w:r w:rsidRPr="00D72F69">
        <w:rPr>
          <w:lang w:val="en-IN"/>
        </w:rPr>
        <w:t>\dependency\*" -</w:t>
      </w:r>
      <w:proofErr w:type="gramStart"/>
      <w:r w:rsidRPr="00D72F69">
        <w:rPr>
          <w:lang w:val="en-IN"/>
        </w:rPr>
        <w:t>d .</w:t>
      </w:r>
      <w:proofErr w:type="gramEnd"/>
      <w:r w:rsidRPr="00D72F69">
        <w:rPr>
          <w:lang w:val="en-IN"/>
        </w:rPr>
        <w:t xml:space="preserve"> </w:t>
      </w:r>
      <w:proofErr w:type="spellStart"/>
      <w:r w:rsidRPr="00D72F69">
        <w:rPr>
          <w:lang w:val="en-IN"/>
        </w:rPr>
        <w:t>StuedentManagement</w:t>
      </w:r>
      <w:proofErr w:type="spellEnd"/>
      <w:r w:rsidRPr="00D72F69">
        <w:rPr>
          <w:lang w:val="en-IN"/>
        </w:rPr>
        <w:t>\*.java</w:t>
      </w:r>
    </w:p>
    <w:p w14:paraId="379DEE6D" w14:textId="77777777" w:rsidR="00D72F69" w:rsidRPr="00D72F69" w:rsidRDefault="00D72F69" w:rsidP="00D72F69">
      <w:pPr>
        <w:rPr>
          <w:lang w:val="en-IN"/>
        </w:rPr>
      </w:pPr>
      <w:r w:rsidRPr="00D72F69">
        <w:rPr>
          <w:color w:val="F79646" w:themeColor="accent6"/>
          <w:sz w:val="24"/>
          <w:szCs w:val="24"/>
          <w:lang w:val="en-IN"/>
        </w:rPr>
        <w:t>Run</w:t>
      </w:r>
      <w:r w:rsidRPr="00D72F69">
        <w:rPr>
          <w:lang w:val="en-IN"/>
        </w:rPr>
        <w:t>:</w:t>
      </w:r>
    </w:p>
    <w:p w14:paraId="40D09D45" w14:textId="77777777" w:rsidR="00D72F69" w:rsidRPr="00D72F69" w:rsidRDefault="00D72F69" w:rsidP="00D72F69">
      <w:pPr>
        <w:pStyle w:val="ListParagraph"/>
        <w:numPr>
          <w:ilvl w:val="0"/>
          <w:numId w:val="10"/>
        </w:numPr>
        <w:rPr>
          <w:lang w:val="en-IN"/>
        </w:rPr>
      </w:pPr>
      <w:r w:rsidRPr="00D72F69">
        <w:rPr>
          <w:lang w:val="en-IN"/>
        </w:rPr>
        <w:t>java -cp "</w:t>
      </w:r>
      <w:proofErr w:type="gramStart"/>
      <w:r w:rsidRPr="00D72F69">
        <w:rPr>
          <w:lang w:val="en-IN"/>
        </w:rPr>
        <w:t>.;target</w:t>
      </w:r>
      <w:proofErr w:type="gramEnd"/>
      <w:r w:rsidRPr="00D72F69">
        <w:rPr>
          <w:lang w:val="en-IN"/>
        </w:rPr>
        <w:t>\dependency\*" Main.java</w:t>
      </w:r>
    </w:p>
    <w:p w14:paraId="33A923B8" w14:textId="77777777" w:rsidR="00D72F69" w:rsidRDefault="00D72F69"/>
    <w:p w14:paraId="16224C58" w14:textId="7C3ED845" w:rsidR="00F74B9D" w:rsidRDefault="00D72F69">
      <w:pPr>
        <w:pStyle w:val="Heading1"/>
      </w:pPr>
      <w:r>
        <w:t>4</w:t>
      </w:r>
      <w:r w:rsidR="00000000">
        <w:t>. Technologies Used</w:t>
      </w:r>
    </w:p>
    <w:p w14:paraId="3CD798EC" w14:textId="77777777" w:rsidR="00F74B9D" w:rsidRDefault="00000000">
      <w:pPr>
        <w:pStyle w:val="ListBullet"/>
      </w:pPr>
      <w:r>
        <w:t>Java – application development and programming logic.</w:t>
      </w:r>
    </w:p>
    <w:p w14:paraId="36125E1E" w14:textId="77777777" w:rsidR="00F74B9D" w:rsidRDefault="00000000">
      <w:pPr>
        <w:pStyle w:val="ListBullet"/>
      </w:pPr>
      <w:r>
        <w:t>OOP – organizing the application into classes and methods.</w:t>
      </w:r>
    </w:p>
    <w:p w14:paraId="79B16A34" w14:textId="77777777" w:rsidR="00F74B9D" w:rsidRDefault="00000000">
      <w:pPr>
        <w:pStyle w:val="ListBullet"/>
      </w:pPr>
      <w:r>
        <w:t>Scanner – collecting user input.</w:t>
      </w:r>
    </w:p>
    <w:p w14:paraId="26444DC5" w14:textId="77777777" w:rsidR="00F74B9D" w:rsidRDefault="00000000">
      <w:pPr>
        <w:pStyle w:val="ListBullet"/>
      </w:pPr>
      <w:r>
        <w:t>Apache POI – reading and writing Excel workbooks.</w:t>
      </w:r>
    </w:p>
    <w:p w14:paraId="2568423B" w14:textId="77777777" w:rsidR="00F74B9D" w:rsidRDefault="00000000">
      <w:pPr>
        <w:pStyle w:val="ListBullet"/>
      </w:pPr>
      <w:r>
        <w:t>Maven – managing dependencies and building the project.</w:t>
      </w:r>
    </w:p>
    <w:p w14:paraId="2BC185BC" w14:textId="77777777" w:rsidR="00F74B9D" w:rsidRDefault="00000000">
      <w:pPr>
        <w:pStyle w:val="ListBullet"/>
      </w:pPr>
      <w:r>
        <w:t>Excel – storing student records.</w:t>
      </w:r>
    </w:p>
    <w:p w14:paraId="3A344EE5" w14:textId="04BB76D9" w:rsidR="00F74B9D" w:rsidRDefault="00D72F69">
      <w:pPr>
        <w:pStyle w:val="Heading1"/>
      </w:pPr>
      <w:r>
        <w:t>5</w:t>
      </w:r>
      <w:r w:rsidR="00000000">
        <w:t>. Project Structure</w:t>
      </w:r>
    </w:p>
    <w:p w14:paraId="03C3799E" w14:textId="77777777" w:rsidR="00F74B9D" w:rsidRDefault="00000000">
      <w:pPr>
        <w:pStyle w:val="ListBullet"/>
      </w:pPr>
      <w:r>
        <w:t>Main.java – entry point; displays the menu and controls application flow.</w:t>
      </w:r>
    </w:p>
    <w:p w14:paraId="7D1D4E61" w14:textId="77777777" w:rsidR="00F74B9D" w:rsidRDefault="00000000">
      <w:pPr>
        <w:pStyle w:val="ListBullet"/>
      </w:pPr>
      <w:r>
        <w:t>AddStudent.java – collects and adds student details.</w:t>
      </w:r>
    </w:p>
    <w:p w14:paraId="6854D0FA" w14:textId="77777777" w:rsidR="00F74B9D" w:rsidRDefault="00000000">
      <w:pPr>
        <w:pStyle w:val="ListBullet"/>
      </w:pPr>
      <w:r>
        <w:lastRenderedPageBreak/>
        <w:t>ViewStudent.java – displays student records and invokes search in the normal View flow.</w:t>
      </w:r>
    </w:p>
    <w:p w14:paraId="18E1FCD6" w14:textId="77777777" w:rsidR="00F74B9D" w:rsidRDefault="00000000">
      <w:pPr>
        <w:pStyle w:val="ListBullet"/>
      </w:pPr>
      <w:r>
        <w:t>SearchStudent.java – finds a student using Student ID and can return the matching row.</w:t>
      </w:r>
    </w:p>
    <w:p w14:paraId="30AD5471" w14:textId="77777777" w:rsidR="00F74B9D" w:rsidRDefault="00000000">
      <w:pPr>
        <w:pStyle w:val="ListBullet"/>
      </w:pPr>
      <w:r>
        <w:t>UpdateStudent.java – modifies an existing student's details.</w:t>
      </w:r>
    </w:p>
    <w:p w14:paraId="048D3D75" w14:textId="77777777" w:rsidR="00F74B9D" w:rsidRDefault="00000000">
      <w:pPr>
        <w:pStyle w:val="ListBullet"/>
      </w:pPr>
      <w:r>
        <w:t>DeleteStudent.java – displays the list, finds the selected ID, confirms and deletes the record.</w:t>
      </w:r>
    </w:p>
    <w:p w14:paraId="397B7324" w14:textId="77777777" w:rsidR="00F74B9D" w:rsidRDefault="00000000">
      <w:pPr>
        <w:pStyle w:val="ListBullet"/>
      </w:pPr>
      <w:r>
        <w:t>FileHandler.java – handles Excel storage operations.</w:t>
      </w:r>
    </w:p>
    <w:p w14:paraId="4FFD0A6A" w14:textId="59123BA3" w:rsidR="00F74B9D" w:rsidRDefault="00D72F69">
      <w:pPr>
        <w:pStyle w:val="Heading1"/>
      </w:pPr>
      <w:r>
        <w:t>6</w:t>
      </w:r>
      <w:r w:rsidR="00000000">
        <w:t>. Student Fields</w:t>
      </w:r>
    </w:p>
    <w:p w14:paraId="39855249" w14:textId="77777777" w:rsidR="00F74B9D" w:rsidRDefault="00000000">
      <w:pPr>
        <w:pStyle w:val="ListBullet"/>
      </w:pPr>
      <w:r>
        <w:t>Student ID – unique identification number.</w:t>
      </w:r>
    </w:p>
    <w:p w14:paraId="4AB282D3" w14:textId="77777777" w:rsidR="00F74B9D" w:rsidRDefault="00000000">
      <w:pPr>
        <w:pStyle w:val="ListBullet"/>
      </w:pPr>
      <w:r>
        <w:t>Student Name – student's name.</w:t>
      </w:r>
    </w:p>
    <w:p w14:paraId="3D51BD5B" w14:textId="77777777" w:rsidR="00F74B9D" w:rsidRDefault="00000000">
      <w:pPr>
        <w:pStyle w:val="ListBullet"/>
      </w:pPr>
      <w:r>
        <w:t>Student Age – student's age.</w:t>
      </w:r>
    </w:p>
    <w:p w14:paraId="03DA2AB2" w14:textId="77777777" w:rsidR="00F74B9D" w:rsidRDefault="00000000">
      <w:pPr>
        <w:pStyle w:val="ListBullet"/>
      </w:pPr>
      <w:r>
        <w:t>Student Batch Name – assigned batch.</w:t>
      </w:r>
    </w:p>
    <w:p w14:paraId="63A4B1F3" w14:textId="77777777" w:rsidR="00F74B9D" w:rsidRDefault="00000000">
      <w:pPr>
        <w:pStyle w:val="ListBullet"/>
      </w:pPr>
      <w:r>
        <w:t>Class Timing – class schedule.</w:t>
      </w:r>
    </w:p>
    <w:p w14:paraId="404B9576" w14:textId="6A6D63F8" w:rsidR="00F74B9D" w:rsidRDefault="00D72F69">
      <w:pPr>
        <w:pStyle w:val="Heading1"/>
      </w:pPr>
      <w:r>
        <w:t>7</w:t>
      </w:r>
      <w:r w:rsidR="00000000">
        <w:t>. Application Flow</w:t>
      </w:r>
    </w:p>
    <w:p w14:paraId="2EB1B612" w14:textId="77777777" w:rsidR="00F74B9D" w:rsidRDefault="00000000">
      <w:r>
        <w:t>The application starts with a welcome message and asks whether the user wants to continue.</w:t>
      </w:r>
    </w:p>
    <w:p w14:paraId="72A2A116" w14:textId="77777777" w:rsidR="00F74B9D" w:rsidRDefault="00000000">
      <w:r>
        <w:t>If the user enters yes, the main menu is displayed. If the user enters no, the application displays a thank-you message and exits.</w:t>
      </w:r>
    </w:p>
    <w:p w14:paraId="640AACF2" w14:textId="77777777" w:rsidR="00F74B9D" w:rsidRDefault="00000000">
      <w:r>
        <w:t>The menu allows the user to choose Add, View, Search, Update, Delete or Exit. After an operation, the application returns to the menu.</w:t>
      </w:r>
    </w:p>
    <w:p w14:paraId="0899A5BF" w14:textId="1D9B5161" w:rsidR="00F74B9D" w:rsidRDefault="00D72F69">
      <w:pPr>
        <w:pStyle w:val="Heading1"/>
      </w:pPr>
      <w:r>
        <w:t>8</w:t>
      </w:r>
      <w:r w:rsidR="00000000">
        <w:t>. CRUD Operations</w:t>
      </w:r>
    </w:p>
    <w:p w14:paraId="09783E19" w14:textId="77777777" w:rsidR="00F74B9D" w:rsidRDefault="00000000">
      <w:r>
        <w:t>Add Student: collect details, validate input, assign an ID, save the record in Excel and display a success message.</w:t>
      </w:r>
    </w:p>
    <w:p w14:paraId="64F2F0EA" w14:textId="77777777" w:rsidR="00F74B9D" w:rsidRDefault="00000000">
      <w:r>
        <w:t>View Student: open the workbook, read student rows and display their details. In the normal View flow, SearchStudent may then be called.</w:t>
      </w:r>
    </w:p>
    <w:p w14:paraId="571124D0" w14:textId="77777777" w:rsidR="00F74B9D" w:rsidRDefault="00000000">
      <w:r>
        <w:t>Search Student: ask for an ID, compare it with IDs in the worksheet, return the matching row if found, or display a not-found message.</w:t>
      </w:r>
    </w:p>
    <w:p w14:paraId="47BE174E" w14:textId="77777777" w:rsidR="00F74B9D" w:rsidRDefault="00000000">
      <w:r>
        <w:t>Update Student: display the list, search for the ID, show existing details, collect new values, update the cells and save the workbook.</w:t>
      </w:r>
    </w:p>
    <w:p w14:paraId="6290D9B6" w14:textId="77777777" w:rsidR="00F74B9D" w:rsidRDefault="00000000">
      <w:r>
        <w:t>Delete Student: display the list only, ask for the ID, find the row, show the student's details, ask for confirmation, remove the row and save the workbook.</w:t>
      </w:r>
    </w:p>
    <w:p w14:paraId="69FCF4CE" w14:textId="59107F01" w:rsidR="00F74B9D" w:rsidRDefault="00D72F69">
      <w:pPr>
        <w:pStyle w:val="Heading1"/>
      </w:pPr>
      <w:r>
        <w:lastRenderedPageBreak/>
        <w:t>9</w:t>
      </w:r>
      <w:r w:rsidR="00000000">
        <w:t>. Excel File Handling</w:t>
      </w:r>
    </w:p>
    <w:p w14:paraId="28486CF0" w14:textId="77777777" w:rsidR="00F74B9D" w:rsidRDefault="00000000">
      <w:r>
        <w:t>The workbook file is named Guvi students.xlsx and the worksheet is named Students.</w:t>
      </w:r>
    </w:p>
    <w:p w14:paraId="7D87EE74" w14:textId="77777777" w:rsidR="00F74B9D" w:rsidRDefault="00000000">
      <w:r>
        <w:t>File checks whether the file exists and has content.</w:t>
      </w:r>
    </w:p>
    <w:p w14:paraId="62D3CBFA" w14:textId="77777777" w:rsidR="00F74B9D" w:rsidRDefault="00000000">
      <w:r>
        <w:t>WorkbookFactory.create(file) opens the workbook.</w:t>
      </w:r>
    </w:p>
    <w:p w14:paraId="72452F20" w14:textId="77777777" w:rsidR="00F74B9D" w:rsidRDefault="00000000">
      <w:r>
        <w:t>Sheet represents the worksheet, Row represents a record row and Cell represents an individual value.</w:t>
      </w:r>
    </w:p>
    <w:p w14:paraId="632DE1BF" w14:textId="77777777" w:rsidR="00F74B9D" w:rsidRDefault="00000000">
      <w:r>
        <w:t>FileOutputStream writes the updated workbook. workbook.write(output) saves changes.</w:t>
      </w:r>
    </w:p>
    <w:p w14:paraId="723A57CA" w14:textId="77777777" w:rsidR="00F74B9D" w:rsidRDefault="00000000">
      <w:r>
        <w:t>Update and Delete use a temporary workbook file before attempting to replace the original file.</w:t>
      </w:r>
    </w:p>
    <w:p w14:paraId="478F0FC2" w14:textId="77777777" w:rsidR="00F74B9D" w:rsidRDefault="00000000">
      <w:pPr>
        <w:pStyle w:val="Heading1"/>
      </w:pPr>
      <w:r>
        <w:t>10. Validation and Exception Handling</w:t>
      </w:r>
    </w:p>
    <w:p w14:paraId="565C5786" w14:textId="77777777" w:rsidR="00F74B9D" w:rsidRDefault="00000000">
      <w:pPr>
        <w:pStyle w:val="ListBullet"/>
      </w:pPr>
      <w:r>
        <w:t>Age must be 18 or older according to the current project rule.</w:t>
      </w:r>
    </w:p>
    <w:p w14:paraId="2F96858D" w14:textId="77777777" w:rsidR="00F74B9D" w:rsidRDefault="00000000">
      <w:pPr>
        <w:pStyle w:val="ListBullet"/>
      </w:pPr>
      <w:r>
        <w:t>Student ID must be a valid number.</w:t>
      </w:r>
    </w:p>
    <w:p w14:paraId="3C8E2BD8" w14:textId="77777777" w:rsidR="00F74B9D" w:rsidRDefault="00000000">
      <w:pPr>
        <w:pStyle w:val="ListBullet"/>
      </w:pPr>
      <w:r>
        <w:t>A student must exist before updating or deleting.</w:t>
      </w:r>
    </w:p>
    <w:p w14:paraId="3534CB18" w14:textId="77777777" w:rsidR="00F74B9D" w:rsidRDefault="00000000">
      <w:pPr>
        <w:pStyle w:val="ListBullet"/>
      </w:pPr>
      <w:r>
        <w:t>Deletion requires confirmation.</w:t>
      </w:r>
    </w:p>
    <w:p w14:paraId="45603873" w14:textId="77777777" w:rsidR="00F74B9D" w:rsidRDefault="00000000">
      <w:pPr>
        <w:pStyle w:val="ListBullet"/>
      </w:pPr>
      <w:r>
        <w:t>If the workbook is missing, empty or does not contain the Students sheet, the application displays an appropriate message.</w:t>
      </w:r>
    </w:p>
    <w:p w14:paraId="253D21D5" w14:textId="5F87F6DB" w:rsidR="00F74B9D" w:rsidRDefault="00000000" w:rsidP="00D72F69">
      <w:pPr>
        <w:pStyle w:val="ListBullet"/>
      </w:pPr>
      <w:r>
        <w:t>try-catch is used to report exceptions such as invalid input and file-related errors.</w:t>
      </w:r>
    </w:p>
    <w:sectPr w:rsidR="00F74B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A7519E"/>
    <w:multiLevelType w:val="hybridMultilevel"/>
    <w:tmpl w:val="AA7CD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4571">
    <w:abstractNumId w:val="8"/>
  </w:num>
  <w:num w:numId="2" w16cid:durableId="273945252">
    <w:abstractNumId w:val="6"/>
  </w:num>
  <w:num w:numId="3" w16cid:durableId="1649557882">
    <w:abstractNumId w:val="5"/>
  </w:num>
  <w:num w:numId="4" w16cid:durableId="783889893">
    <w:abstractNumId w:val="4"/>
  </w:num>
  <w:num w:numId="5" w16cid:durableId="1807772725">
    <w:abstractNumId w:val="7"/>
  </w:num>
  <w:num w:numId="6" w16cid:durableId="596132364">
    <w:abstractNumId w:val="3"/>
  </w:num>
  <w:num w:numId="7" w16cid:durableId="517885820">
    <w:abstractNumId w:val="2"/>
  </w:num>
  <w:num w:numId="8" w16cid:durableId="185759238">
    <w:abstractNumId w:val="1"/>
  </w:num>
  <w:num w:numId="9" w16cid:durableId="1910915527">
    <w:abstractNumId w:val="0"/>
  </w:num>
  <w:num w:numId="10" w16cid:durableId="95324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4DCB"/>
    <w:rsid w:val="00AA1D8D"/>
    <w:rsid w:val="00B47730"/>
    <w:rsid w:val="00CB0664"/>
    <w:rsid w:val="00D72F69"/>
    <w:rsid w:val="00F74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16346"/>
  <w14:defaultImageDpi w14:val="300"/>
  <w15:docId w15:val="{7BB78AB0-8D70-44FC-A434-C4CC3C53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susikaran B</cp:lastModifiedBy>
  <cp:revision>2</cp:revision>
  <dcterms:created xsi:type="dcterms:W3CDTF">2013-12-23T23:15:00Z</dcterms:created>
  <dcterms:modified xsi:type="dcterms:W3CDTF">2026-09-27T07:56:00Z</dcterms:modified>
  <cp:category/>
</cp:coreProperties>
</file>